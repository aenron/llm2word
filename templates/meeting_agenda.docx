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auto" w:line="240" w:before="0" w:after="600"/>
        <w:jc w:val="center"/>
      </w:pPr>
      <w:r>
        <w:rPr>
          <w:rFonts w:ascii="黑体" w:hAnsi="黑体" w:eastAsia="黑体"/>
          <w:b/>
          <w:sz w:val="43"/>
        </w:rPr>
        <w:t>{{ title }}</w:t>
      </w:r>
    </w:p>
    <w:p>
      <w:pPr>
        <w:spacing w:lineRule="auto" w:line="240" w:before="0" w:after="0"/>
      </w:pPr>
      <w:r>
        <w:rPr>
          <w:rFonts w:ascii="仿宋" w:hAnsi="仿宋" w:eastAsia="仿宋"/>
          <w:b w:val="0"/>
          <w:sz w:val="31"/>
        </w:rPr>
        <w:t>{{ meta_subdoc }}</w:t>
      </w:r>
    </w:p>
    <w:p>
      <w:pPr>
        <w:spacing w:lineRule="auto" w:line="240" w:before="0" w:after="0"/>
      </w:pPr>
      <w:r>
        <w:rPr>
          <w:rFonts w:ascii="仿宋" w:hAnsi="仿宋" w:eastAsia="仿宋"/>
          <w:b w:val="0"/>
          <w:sz w:val="31"/>
        </w:rPr>
        <w:t>{{ agenda_subdoc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仿宋" w:hAnsi="仿宋" w:eastAsia="仿宋"/>
      <w:sz w:val="3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